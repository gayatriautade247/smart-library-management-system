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UNIT 2 MINI PROJECT REPORT</w:t>
      </w:r>
    </w:p>
    <w:p>
      <w:pPr>
        <w:jc w:val="center"/>
      </w:pPr>
      <w:r>
        <w:rPr>
          <w:b/>
          <w:sz w:val="30"/>
        </w:rPr>
        <w:t>Smart Library Management System</w:t>
      </w:r>
    </w:p>
    <w:p>
      <w:pPr>
        <w:jc w:val="center"/>
      </w:pPr>
      <w:r>
        <w:t>Data Organization and Collection Management using Python</w:t>
      </w:r>
    </w:p>
    <w:p>
      <w:r>
        <w:t>Student Name: ______________________________</w:t>
      </w:r>
    </w:p>
    <w:p>
      <w:r>
        <w:t>Roll Number: ________________________________</w:t>
      </w:r>
    </w:p>
    <w:p>
      <w:r>
        <w:t>Class / Department: __________________________</w:t>
      </w:r>
    </w:p>
    <w:p>
      <w:r>
        <w:t>University: Sanjivani University</w:t>
      </w:r>
    </w:p>
    <w:p>
      <w:r>
        <w:t>Subject: Python Programming (IBM)</w:t>
      </w:r>
    </w:p>
    <w:p>
      <w:r>
        <w:br w:type="page"/>
      </w:r>
    </w:p>
    <w:p>
      <w:pPr>
        <w:pStyle w:val="Heading1"/>
      </w:pPr>
      <w:r>
        <w:t>1. Project Overview</w:t>
      </w:r>
    </w:p>
    <w:p>
      <w:r>
        <w:t>The Smart Library Management System is a console-based Python application that stores and manages multiple book records. It supports adding, searching, updating, deleting, displaying, borrowing and returning books, and generating summary reports. The project demonstrates the combined use of Python's strings, lists, tuples, sets and dictionaries.</w:t>
      </w:r>
    </w:p>
    <w:p>
      <w:pPr>
        <w:pStyle w:val="Heading1"/>
      </w:pPr>
      <w:r>
        <w:t>2. Objective</w:t>
      </w:r>
    </w:p>
    <w:p>
      <w:r>
        <w:t>To apply Python's built-in data structures to store, organize, update and retrieve library information efficiently, while following a structured workflow: problem understanding, algorithm design, flowchart, pseudocode, implementation, testing and documentation.</w:t>
      </w:r>
    </w:p>
    <w:p>
      <w:pPr>
        <w:pStyle w:val="Heading1"/>
      </w:pPr>
      <w:r>
        <w:t>3. Problem Analysis</w:t>
      </w:r>
    </w:p>
    <w:tbl>
      <w:tblPr>
        <w:tblStyle w:val="LightShading-Accent1"/>
        <w:tblW w:type="auto" w:w="0"/>
        <w:tblLook w:firstColumn="1" w:firstRow="1" w:lastColumn="0" w:lastRow="0" w:noHBand="0" w:noVBand="1" w:val="04A0"/>
      </w:tblPr>
      <w:tblGrid>
        <w:gridCol w:w="4968"/>
        <w:gridCol w:w="4968"/>
      </w:tblGrid>
      <w:tr>
        <w:tc>
          <w:tcPr>
            <w:tcW w:type="dxa" w:w="4968"/>
          </w:tcPr>
          <w:p>
            <w:r>
              <w:t>Item</w:t>
            </w:r>
          </w:p>
        </w:tc>
        <w:tc>
          <w:tcPr>
            <w:tcW w:type="dxa" w:w="4968"/>
          </w:tcPr>
          <w:p>
            <w:r>
              <w:t>Description</w:t>
            </w:r>
          </w:p>
        </w:tc>
      </w:tr>
      <w:tr>
        <w:tc>
          <w:tcPr>
            <w:tcW w:type="dxa" w:w="4968"/>
          </w:tcPr>
          <w:p>
            <w:r>
              <w:t>Inputs</w:t>
            </w:r>
          </w:p>
        </w:tc>
        <w:tc>
          <w:tcPr>
            <w:tcW w:type="dxa" w:w="4968"/>
          </w:tcPr>
          <w:p>
            <w:r>
              <w:t>Book ID, title, author, category, ISBN components, price, shelf number, menu choice and search/update values.</w:t>
            </w:r>
          </w:p>
        </w:tc>
      </w:tr>
      <w:tr>
        <w:tc>
          <w:tcPr>
            <w:tcW w:type="dxa" w:w="4968"/>
          </w:tcPr>
          <w:p>
            <w:r>
              <w:t>Expected outputs</w:t>
            </w:r>
          </w:p>
        </w:tc>
        <w:tc>
          <w:tcPr>
            <w:tcW w:type="dxa" w:w="4968"/>
          </w:tcPr>
          <w:p>
            <w:r>
              <w:t>Book details, confirmation/error messages, availability status and library summary reports.</w:t>
            </w:r>
          </w:p>
        </w:tc>
      </w:tr>
      <w:tr>
        <w:tc>
          <w:tcPr>
            <w:tcW w:type="dxa" w:w="4968"/>
          </w:tcPr>
          <w:p>
            <w:r>
              <w:t>Data required</w:t>
            </w:r>
          </w:p>
        </w:tc>
        <w:tc>
          <w:tcPr>
            <w:tcW w:type="dxa" w:w="4968"/>
          </w:tcPr>
          <w:p>
            <w:r>
              <w:t>A collection of book records, with each record holding the details of one book.</w:t>
            </w:r>
          </w:p>
        </w:tc>
      </w:tr>
      <w:tr>
        <w:tc>
          <w:tcPr>
            <w:tcW w:type="dxa" w:w="4968"/>
          </w:tcPr>
          <w:p>
            <w:r>
              <w:t>Data structures</w:t>
            </w:r>
          </w:p>
        </w:tc>
        <w:tc>
          <w:tcPr>
            <w:tcW w:type="dxa" w:w="4968"/>
          </w:tcPr>
          <w:p>
            <w:r>
              <w:t>List of dictionaries for the catalogue; strings for text; tuple for ISBN components; sets for unique categories/authors.</w:t>
            </w:r>
          </w:p>
        </w:tc>
      </w:tr>
      <w:tr>
        <w:tc>
          <w:tcPr>
            <w:tcW w:type="dxa" w:w="4968"/>
          </w:tcPr>
          <w:p>
            <w:r>
              <w:t>Constraints</w:t>
            </w:r>
          </w:p>
        </w:tc>
        <w:tc>
          <w:tcPr>
            <w:tcW w:type="dxa" w:w="4968"/>
          </w:tcPr>
          <w:p>
            <w:r>
              <w:t>Book IDs must be unique; empty text inputs are rejected; price must be non-negative.</w:t>
            </w:r>
          </w:p>
        </w:tc>
      </w:tr>
    </w:tbl>
    <w:p>
      <w:pPr>
        <w:pStyle w:val="Heading1"/>
      </w:pPr>
      <w:r>
        <w:t>4. Data Structure Selection</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Structure</w:t>
            </w:r>
          </w:p>
        </w:tc>
        <w:tc>
          <w:tcPr>
            <w:tcW w:type="dxa" w:w="3312"/>
          </w:tcPr>
          <w:p>
            <w:r>
              <w:t>Use in project</w:t>
            </w:r>
          </w:p>
        </w:tc>
        <w:tc>
          <w:tcPr>
            <w:tcW w:type="dxa" w:w="3312"/>
          </w:tcPr>
          <w:p>
            <w:r>
              <w:t>Reason</w:t>
            </w:r>
          </w:p>
        </w:tc>
      </w:tr>
      <w:tr>
        <w:tc>
          <w:tcPr>
            <w:tcW w:type="dxa" w:w="3312"/>
          </w:tcPr>
          <w:p>
            <w:r>
              <w:t>String</w:t>
            </w:r>
          </w:p>
        </w:tc>
        <w:tc>
          <w:tcPr>
            <w:tcW w:type="dxa" w:w="3312"/>
          </w:tcPr>
          <w:p>
            <w:r>
              <w:t>Titles, authors, categories, IDs and messages</w:t>
            </w:r>
          </w:p>
        </w:tc>
        <w:tc>
          <w:tcPr>
            <w:tcW w:type="dxa" w:w="3312"/>
          </w:tcPr>
          <w:p>
            <w:r>
              <w:t>Stores text; strip/title/lower help normalize user input.</w:t>
            </w:r>
          </w:p>
        </w:tc>
      </w:tr>
      <w:tr>
        <w:tc>
          <w:tcPr>
            <w:tcW w:type="dxa" w:w="3312"/>
          </w:tcPr>
          <w:p>
            <w:r>
              <w:t>List</w:t>
            </w:r>
          </w:p>
        </w:tc>
        <w:tc>
          <w:tcPr>
            <w:tcW w:type="dxa" w:w="3312"/>
          </w:tcPr>
          <w:p>
            <w:r>
              <w:t>Complete catalogue</w:t>
            </w:r>
          </w:p>
        </w:tc>
        <w:tc>
          <w:tcPr>
            <w:tcW w:type="dxa" w:w="3312"/>
          </w:tcPr>
          <w:p>
            <w:r>
              <w:t>Ordered, changeable collection; records can be appended or removed.</w:t>
            </w:r>
          </w:p>
        </w:tc>
      </w:tr>
      <w:tr>
        <w:tc>
          <w:tcPr>
            <w:tcW w:type="dxa" w:w="3312"/>
          </w:tcPr>
          <w:p>
            <w:r>
              <w:t>Tuple</w:t>
            </w:r>
          </w:p>
        </w:tc>
        <w:tc>
          <w:tcPr>
            <w:tcW w:type="dxa" w:w="3312"/>
          </w:tcPr>
          <w:p>
            <w:r>
              <w:t>ISBN components</w:t>
            </w:r>
          </w:p>
        </w:tc>
        <w:tc>
          <w:tcPr>
            <w:tcW w:type="dxa" w:w="3312"/>
          </w:tcPr>
          <w:p>
            <w:r>
              <w:t>Ordered, immutable group of values.</w:t>
            </w:r>
          </w:p>
        </w:tc>
      </w:tr>
      <w:tr>
        <w:tc>
          <w:tcPr>
            <w:tcW w:type="dxa" w:w="3312"/>
          </w:tcPr>
          <w:p>
            <w:r>
              <w:t>Set</w:t>
            </w:r>
          </w:p>
        </w:tc>
        <w:tc>
          <w:tcPr>
            <w:tcW w:type="dxa" w:w="3312"/>
          </w:tcPr>
          <w:p>
            <w:r>
              <w:t>Unique categories and authors</w:t>
            </w:r>
          </w:p>
        </w:tc>
        <w:tc>
          <w:tcPr>
            <w:tcW w:type="dxa" w:w="3312"/>
          </w:tcPr>
          <w:p>
            <w:r>
              <w:t>Automatically removes duplicate values.</w:t>
            </w:r>
          </w:p>
        </w:tc>
      </w:tr>
      <w:tr>
        <w:tc>
          <w:tcPr>
            <w:tcW w:type="dxa" w:w="3312"/>
          </w:tcPr>
          <w:p>
            <w:r>
              <w:t>Dictionary</w:t>
            </w:r>
          </w:p>
        </w:tc>
        <w:tc>
          <w:tcPr>
            <w:tcW w:type="dxa" w:w="3312"/>
          </w:tcPr>
          <w:p>
            <w:r>
              <w:t>One book record</w:t>
            </w:r>
          </w:p>
        </w:tc>
        <w:tc>
          <w:tcPr>
            <w:tcW w:type="dxa" w:w="3312"/>
          </w:tcPr>
          <w:p>
            <w:r>
              <w:t>Stores labelled key-value fields such as title, author and availability.</w:t>
            </w:r>
          </w:p>
        </w:tc>
      </w:tr>
    </w:tbl>
    <w:p>
      <w:pPr>
        <w:pStyle w:val="Heading1"/>
      </w:pPr>
      <w:r>
        <w:t>5. Main Algorithms</w:t>
      </w:r>
    </w:p>
    <w:p>
      <w:pPr>
        <w:pStyle w:val="Heading2"/>
      </w:pPr>
      <w:r>
        <w:t>Add Book</w:t>
      </w:r>
    </w:p>
    <w:p>
      <w:pPr>
        <w:pStyle w:val="ListNumber"/>
      </w:pPr>
      <w:r>
        <w:t>Read book ID.</w:t>
      </w:r>
    </w:p>
    <w:p>
      <w:pPr>
        <w:pStyle w:val="ListNumber"/>
      </w:pPr>
      <w:r>
        <w:t>If the ID already exists, show a duplicate warning and stop.</w:t>
      </w:r>
    </w:p>
    <w:p>
      <w:pPr>
        <w:pStyle w:val="ListNumber"/>
      </w:pPr>
      <w:r>
        <w:t>Read and validate book details.</w:t>
      </w:r>
    </w:p>
    <w:p>
      <w:pPr>
        <w:pStyle w:val="ListNumber"/>
      </w:pPr>
      <w:r>
        <w:t>Create a dictionary for the book.</w:t>
      </w:r>
    </w:p>
    <w:p>
      <w:pPr>
        <w:pStyle w:val="ListNumber"/>
      </w:pPr>
      <w:r>
        <w:t>Append the dictionary to the catalogue and confirm.</w:t>
      </w:r>
    </w:p>
    <w:p>
      <w:pPr>
        <w:pStyle w:val="Heading2"/>
      </w:pPr>
      <w:r>
        <w:t>Search Book</w:t>
      </w:r>
    </w:p>
    <w:p>
      <w:pPr>
        <w:pStyle w:val="ListNumber"/>
      </w:pPr>
      <w:r>
        <w:t>Read an ID or title search term.</w:t>
      </w:r>
    </w:p>
    <w:p>
      <w:pPr>
        <w:pStyle w:val="ListNumber"/>
      </w:pPr>
      <w:r>
        <w:t>Compare it with stored IDs and titles without case sensitivity.</w:t>
      </w:r>
    </w:p>
    <w:p>
      <w:pPr>
        <w:pStyle w:val="ListNumber"/>
      </w:pPr>
      <w:r>
        <w:t>Display all matching records.</w:t>
      </w:r>
    </w:p>
    <w:p>
      <w:pPr>
        <w:pStyle w:val="ListNumber"/>
      </w:pPr>
      <w:r>
        <w:t>If no match exists, display Book Not Found.</w:t>
      </w:r>
    </w:p>
    <w:p>
      <w:pPr>
        <w:pStyle w:val="Heading2"/>
      </w:pPr>
      <w:r>
        <w:t>Update Book</w:t>
      </w:r>
    </w:p>
    <w:p>
      <w:pPr>
        <w:pStyle w:val="ListNumber"/>
      </w:pPr>
      <w:r>
        <w:t>Read the book ID and locate the record.</w:t>
      </w:r>
    </w:p>
    <w:p>
      <w:pPr>
        <w:pStyle w:val="ListNumber"/>
      </w:pPr>
      <w:r>
        <w:t>If absent, show Book Not Found.</w:t>
      </w:r>
    </w:p>
    <w:p>
      <w:pPr>
        <w:pStyle w:val="ListNumber"/>
      </w:pPr>
      <w:r>
        <w:t>Read a permitted field and its new value.</w:t>
      </w:r>
    </w:p>
    <w:p>
      <w:pPr>
        <w:pStyle w:val="ListNumber"/>
      </w:pPr>
      <w:r>
        <w:t>Validate the value, update the dictionary and confirm.</w:t>
      </w:r>
    </w:p>
    <w:p>
      <w:pPr>
        <w:pStyle w:val="Heading2"/>
      </w:pPr>
      <w:r>
        <w:t>Delete Book</w:t>
      </w:r>
    </w:p>
    <w:p>
      <w:pPr>
        <w:pStyle w:val="ListNumber"/>
      </w:pPr>
      <w:r>
        <w:t>Read the book ID.</w:t>
      </w:r>
    </w:p>
    <w:p>
      <w:pPr>
        <w:pStyle w:val="ListNumber"/>
      </w:pPr>
      <w:r>
        <w:t>Find the matching record.</w:t>
      </w:r>
    </w:p>
    <w:p>
      <w:pPr>
        <w:pStyle w:val="ListNumber"/>
      </w:pPr>
      <w:r>
        <w:t>If found, remove it from the catalogue; otherwise show Book Not Found.</w:t>
      </w:r>
    </w:p>
    <w:p>
      <w:pPr>
        <w:pStyle w:val="Heading2"/>
      </w:pPr>
      <w:r>
        <w:t>Generate Reports</w:t>
      </w:r>
    </w:p>
    <w:p>
      <w:pPr>
        <w:pStyle w:val="ListNumber"/>
      </w:pPr>
      <w:r>
        <w:t>Count all books and available books.</w:t>
      </w:r>
    </w:p>
    <w:p>
      <w:pPr>
        <w:pStyle w:val="ListNumber"/>
      </w:pPr>
      <w:r>
        <w:t>Create sets of unique categories and authors.</w:t>
      </w:r>
    </w:p>
    <w:p>
      <w:pPr>
        <w:pStyle w:val="ListNumber"/>
      </w:pPr>
      <w:r>
        <w:t>Sort titles alphabetically.</w:t>
      </w:r>
    </w:p>
    <w:p>
      <w:pPr>
        <w:pStyle w:val="ListNumber"/>
      </w:pPr>
      <w:r>
        <w:t>If the catalogue is not empty, calculate average price and find the highest-priced book.</w:t>
      </w:r>
    </w:p>
    <w:p>
      <w:pPr>
        <w:pStyle w:val="ListNumber"/>
      </w:pPr>
      <w:r>
        <w:t>Display the report.</w:t>
      </w:r>
    </w:p>
    <w:p>
      <w:pPr>
        <w:pStyle w:val="Heading1"/>
      </w:pPr>
      <w:r>
        <w:t>6. Flowcharts (Text Representation)</w:t>
      </w:r>
    </w:p>
    <w:p>
      <w:pPr>
        <w:pStyle w:val="Heading2"/>
      </w:pPr>
      <w:r>
        <w:t>Add Book</w:t>
      </w:r>
    </w:p>
    <w:p>
      <w:r>
        <w:t>START → Read details → Duplicate ID? → YES: show warning → STOP; NO: validate details → Add dictionary to list → Show success → STOP</w:t>
      </w:r>
    </w:p>
    <w:p>
      <w:pPr>
        <w:pStyle w:val="Heading2"/>
      </w:pPr>
      <w:r>
        <w:t>Search Book</w:t>
      </w:r>
    </w:p>
    <w:p>
      <w:r>
        <w:t>START → Read search term → Check each record → Match? → YES: display matching record(s); NO matches after loop: display Book Not Found → STOP</w:t>
      </w:r>
    </w:p>
    <w:p>
      <w:pPr>
        <w:pStyle w:val="Heading2"/>
      </w:pPr>
      <w:r>
        <w:t>Update Record</w:t>
      </w:r>
    </w:p>
    <w:p>
      <w:r>
        <w:t>START → Read ID → Record found? → NO: display Book Not Found → STOP; YES: read field/value → Validate → Update dictionary → Confirm → STOP</w:t>
      </w:r>
    </w:p>
    <w:p>
      <w:pPr>
        <w:pStyle w:val="Heading2"/>
      </w:pPr>
      <w:r>
        <w:t>Delete Record</w:t>
      </w:r>
    </w:p>
    <w:p>
      <w:r>
        <w:t>START → Read ID → Record found? → NO: display Book Not Found; YES: remove from list → Confirm → STOP</w:t>
      </w:r>
    </w:p>
    <w:p>
      <w:pPr>
        <w:pStyle w:val="Heading2"/>
      </w:pPr>
      <w:r>
        <w:t>Generate Report</w:t>
      </w:r>
    </w:p>
    <w:p>
      <w:r>
        <w:t>START → Count catalogue and available books → Build unique sets → Sort titles → Catalogue empty? → YES: report empty state; NO: calculate average and maximum price → Display report → STOP</w:t>
      </w:r>
    </w:p>
    <w:p>
      <w:pPr>
        <w:pStyle w:val="Heading1"/>
      </w:pPr>
      <w:r>
        <w:t>7. Pseudocode</w:t>
      </w:r>
    </w:p>
    <w:p>
      <w:r>
        <w:t>START</w:t>
        <w:br/>
        <w:t>REPEAT</w:t>
        <w:br/>
        <w:t xml:space="preserve">    DISPLAY menu options</w:t>
        <w:br/>
        <w:t xml:space="preserve">    READ choice</w:t>
        <w:br/>
        <w:t xml:space="preserve">    IF choice is Add THEN call Add_Book</w:t>
        <w:br/>
        <w:t xml:space="preserve">    ELSE IF choice is Search THEN call Search_Book</w:t>
        <w:br/>
        <w:t xml:space="preserve">    ELSE IF choice is Update THEN call Update_Book</w:t>
        <w:br/>
        <w:t xml:space="preserve">    ELSE IF choice is Delete THEN call Delete_Book</w:t>
        <w:br/>
        <w:t xml:space="preserve">    ELSE IF choice is Display THEN call Display_Books</w:t>
        <w:br/>
        <w:t xml:space="preserve">    ELSE IF choice is Borrow_Return THEN call Borrow_Return</w:t>
        <w:br/>
        <w:t xml:space="preserve">    ELSE IF choice is Report THEN call Generate_Report</w:t>
        <w:br/>
        <w:t xml:space="preserve">    ELSE IF choice is Exit THEN stop loop</w:t>
        <w:br/>
        <w:t xml:space="preserve">    ELSE DISPLAY invalid choice</w:t>
        <w:br/>
        <w:t>UNTIL user chooses Exit</w:t>
        <w:br/>
        <w:t>STOP</w:t>
      </w:r>
    </w:p>
    <w:p>
      <w:pPr>
        <w:pStyle w:val="Heading1"/>
      </w:pPr>
      <w:r>
        <w:t>8. Implementation</w:t>
      </w:r>
    </w:p>
    <w:p>
      <w:r>
        <w:t>The complete executable source code is included in smart_library.py. The program is organized into functions so each operation is easy to understand and test. It uses a list of dictionaries for records and integrates strings, tuples and sets where appropriate.</w:t>
      </w:r>
    </w:p>
    <w:p>
      <w:pPr>
        <w:pStyle w:val="Heading1"/>
      </w:pPr>
      <w:r>
        <w:t>9. Testing Report</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Test</w:t>
            </w:r>
          </w:p>
        </w:tc>
        <w:tc>
          <w:tcPr>
            <w:tcW w:type="dxa" w:w="2484"/>
          </w:tcPr>
          <w:p>
            <w:r>
              <w:t>Input / action</w:t>
            </w:r>
          </w:p>
        </w:tc>
        <w:tc>
          <w:tcPr>
            <w:tcW w:type="dxa" w:w="2484"/>
          </w:tcPr>
          <w:p>
            <w:r>
              <w:t>Expected result</w:t>
            </w:r>
          </w:p>
        </w:tc>
        <w:tc>
          <w:tcPr>
            <w:tcW w:type="dxa" w:w="2484"/>
          </w:tcPr>
          <w:p>
            <w:r>
              <w:t>Status</w:t>
            </w:r>
          </w:p>
        </w:tc>
      </w:tr>
      <w:tr>
        <w:tc>
          <w:tcPr>
            <w:tcW w:type="dxa" w:w="2484"/>
          </w:tcPr>
          <w:p>
            <w:r>
              <w:t>T1</w:t>
            </w:r>
          </w:p>
        </w:tc>
        <w:tc>
          <w:tcPr>
            <w:tcW w:type="dxa" w:w="2484"/>
          </w:tcPr>
          <w:p>
            <w:r>
              <w:t>Display all books on first run</w:t>
            </w:r>
          </w:p>
        </w:tc>
        <w:tc>
          <w:tcPr>
            <w:tcW w:type="dxa" w:w="2484"/>
          </w:tcPr>
          <w:p>
            <w:r>
              <w:t>Three sample records are displayed</w:t>
            </w:r>
          </w:p>
        </w:tc>
        <w:tc>
          <w:tcPr>
            <w:tcW w:type="dxa" w:w="2484"/>
          </w:tcPr>
          <w:p>
            <w:r>
              <w:t>To verify</w:t>
            </w:r>
          </w:p>
        </w:tc>
      </w:tr>
      <w:tr>
        <w:tc>
          <w:tcPr>
            <w:tcW w:type="dxa" w:w="2484"/>
          </w:tcPr>
          <w:p>
            <w:r>
              <w:t>T2</w:t>
            </w:r>
          </w:p>
        </w:tc>
        <w:tc>
          <w:tcPr>
            <w:tcW w:type="dxa" w:w="2484"/>
          </w:tcPr>
          <w:p>
            <w:r>
              <w:t>Add an unused Book ID</w:t>
            </w:r>
          </w:p>
        </w:tc>
        <w:tc>
          <w:tcPr>
            <w:tcW w:type="dxa" w:w="2484"/>
          </w:tcPr>
          <w:p>
            <w:r>
              <w:t>Book added successfully</w:t>
            </w:r>
          </w:p>
        </w:tc>
        <w:tc>
          <w:tcPr>
            <w:tcW w:type="dxa" w:w="2484"/>
          </w:tcPr>
          <w:p>
            <w:r>
              <w:t>To verify</w:t>
            </w:r>
          </w:p>
        </w:tc>
      </w:tr>
      <w:tr>
        <w:tc>
          <w:tcPr>
            <w:tcW w:type="dxa" w:w="2484"/>
          </w:tcPr>
          <w:p>
            <w:r>
              <w:t>T3</w:t>
            </w:r>
          </w:p>
        </w:tc>
        <w:tc>
          <w:tcPr>
            <w:tcW w:type="dxa" w:w="2484"/>
          </w:tcPr>
          <w:p>
            <w:r>
              <w:t>Add duplicate ID B1001</w:t>
            </w:r>
          </w:p>
        </w:tc>
        <w:tc>
          <w:tcPr>
            <w:tcW w:type="dxa" w:w="2484"/>
          </w:tcPr>
          <w:p>
            <w:r>
              <w:t>Duplicate ID rejected</w:t>
            </w:r>
          </w:p>
        </w:tc>
        <w:tc>
          <w:tcPr>
            <w:tcW w:type="dxa" w:w="2484"/>
          </w:tcPr>
          <w:p>
            <w:r>
              <w:t>To verify</w:t>
            </w:r>
          </w:p>
        </w:tc>
      </w:tr>
      <w:tr>
        <w:tc>
          <w:tcPr>
            <w:tcW w:type="dxa" w:w="2484"/>
          </w:tcPr>
          <w:p>
            <w:r>
              <w:t>T4</w:t>
            </w:r>
          </w:p>
        </w:tc>
        <w:tc>
          <w:tcPr>
            <w:tcW w:type="dxa" w:w="2484"/>
          </w:tcPr>
          <w:p>
            <w:r>
              <w:t>Search title 'dune'</w:t>
            </w:r>
          </w:p>
        </w:tc>
        <w:tc>
          <w:tcPr>
            <w:tcW w:type="dxa" w:w="2484"/>
          </w:tcPr>
          <w:p>
            <w:r>
              <w:t>Dune record displayed; search is case-insensitive</w:t>
            </w:r>
          </w:p>
        </w:tc>
        <w:tc>
          <w:tcPr>
            <w:tcW w:type="dxa" w:w="2484"/>
          </w:tcPr>
          <w:p>
            <w:r>
              <w:t>To verify</w:t>
            </w:r>
          </w:p>
        </w:tc>
      </w:tr>
      <w:tr>
        <w:tc>
          <w:tcPr>
            <w:tcW w:type="dxa" w:w="2484"/>
          </w:tcPr>
          <w:p>
            <w:r>
              <w:t>T5</w:t>
            </w:r>
          </w:p>
        </w:tc>
        <w:tc>
          <w:tcPr>
            <w:tcW w:type="dxa" w:w="2484"/>
          </w:tcPr>
          <w:p>
            <w:r>
              <w:t>Search for missing title</w:t>
            </w:r>
          </w:p>
        </w:tc>
        <w:tc>
          <w:tcPr>
            <w:tcW w:type="dxa" w:w="2484"/>
          </w:tcPr>
          <w:p>
            <w:r>
              <w:t>Book Not Found</w:t>
            </w:r>
          </w:p>
        </w:tc>
        <w:tc>
          <w:tcPr>
            <w:tcW w:type="dxa" w:w="2484"/>
          </w:tcPr>
          <w:p>
            <w:r>
              <w:t>To verify</w:t>
            </w:r>
          </w:p>
        </w:tc>
      </w:tr>
      <w:tr>
        <w:tc>
          <w:tcPr>
            <w:tcW w:type="dxa" w:w="2484"/>
          </w:tcPr>
          <w:p>
            <w:r>
              <w:t>T6</w:t>
            </w:r>
          </w:p>
        </w:tc>
        <w:tc>
          <w:tcPr>
            <w:tcW w:type="dxa" w:w="2484"/>
          </w:tcPr>
          <w:p>
            <w:r>
              <w:t>Update price to a negative number</w:t>
            </w:r>
          </w:p>
        </w:tc>
        <w:tc>
          <w:tcPr>
            <w:tcW w:type="dxa" w:w="2484"/>
          </w:tcPr>
          <w:p>
            <w:r>
              <w:t>Invalid price message; value unchanged</w:t>
            </w:r>
          </w:p>
        </w:tc>
        <w:tc>
          <w:tcPr>
            <w:tcW w:type="dxa" w:w="2484"/>
          </w:tcPr>
          <w:p>
            <w:r>
              <w:t>To verify</w:t>
            </w:r>
          </w:p>
        </w:tc>
      </w:tr>
      <w:tr>
        <w:tc>
          <w:tcPr>
            <w:tcW w:type="dxa" w:w="2484"/>
          </w:tcPr>
          <w:p>
            <w:r>
              <w:t>T7</w:t>
            </w:r>
          </w:p>
        </w:tc>
        <w:tc>
          <w:tcPr>
            <w:tcW w:type="dxa" w:w="2484"/>
          </w:tcPr>
          <w:p>
            <w:r>
              <w:t>Delete unknown ID</w:t>
            </w:r>
          </w:p>
        </w:tc>
        <w:tc>
          <w:tcPr>
            <w:tcW w:type="dxa" w:w="2484"/>
          </w:tcPr>
          <w:p>
            <w:r>
              <w:t>Book Not Found</w:t>
            </w:r>
          </w:p>
        </w:tc>
        <w:tc>
          <w:tcPr>
            <w:tcW w:type="dxa" w:w="2484"/>
          </w:tcPr>
          <w:p>
            <w:r>
              <w:t>To verify</w:t>
            </w:r>
          </w:p>
        </w:tc>
      </w:tr>
      <w:tr>
        <w:tc>
          <w:tcPr>
            <w:tcW w:type="dxa" w:w="2484"/>
          </w:tcPr>
          <w:p>
            <w:r>
              <w:t>T8</w:t>
            </w:r>
          </w:p>
        </w:tc>
        <w:tc>
          <w:tcPr>
            <w:tcW w:type="dxa" w:w="2484"/>
          </w:tcPr>
          <w:p>
            <w:r>
              <w:t>Choose menu option 9</w:t>
            </w:r>
          </w:p>
        </w:tc>
        <w:tc>
          <w:tcPr>
            <w:tcW w:type="dxa" w:w="2484"/>
          </w:tcPr>
          <w:p>
            <w:r>
              <w:t>Invalid choice message</w:t>
            </w:r>
          </w:p>
        </w:tc>
        <w:tc>
          <w:tcPr>
            <w:tcW w:type="dxa" w:w="2484"/>
          </w:tcPr>
          <w:p>
            <w:r>
              <w:t>To verify</w:t>
            </w:r>
          </w:p>
        </w:tc>
      </w:tr>
      <w:tr>
        <w:tc>
          <w:tcPr>
            <w:tcW w:type="dxa" w:w="2484"/>
          </w:tcPr>
          <w:p>
            <w:r>
              <w:t>T9</w:t>
            </w:r>
          </w:p>
        </w:tc>
        <w:tc>
          <w:tcPr>
            <w:tcW w:type="dxa" w:w="2484"/>
          </w:tcPr>
          <w:p>
            <w:r>
              <w:t>Generate report</w:t>
            </w:r>
          </w:p>
        </w:tc>
        <w:tc>
          <w:tcPr>
            <w:tcW w:type="dxa" w:w="2484"/>
          </w:tcPr>
          <w:p>
            <w:r>
              <w:t>Counts, unique sets and sorted titles shown</w:t>
            </w:r>
          </w:p>
        </w:tc>
        <w:tc>
          <w:tcPr>
            <w:tcW w:type="dxa" w:w="2484"/>
          </w:tcPr>
          <w:p>
            <w:r>
              <w:t>To verify</w:t>
            </w:r>
          </w:p>
        </w:tc>
      </w:tr>
      <w:tr>
        <w:tc>
          <w:tcPr>
            <w:tcW w:type="dxa" w:w="2484"/>
          </w:tcPr>
          <w:p>
            <w:r>
              <w:t>T10</w:t>
            </w:r>
          </w:p>
        </w:tc>
        <w:tc>
          <w:tcPr>
            <w:tcW w:type="dxa" w:w="2484"/>
          </w:tcPr>
          <w:p>
            <w:r>
              <w:t>Empty catalogue then generate report</w:t>
            </w:r>
          </w:p>
        </w:tc>
        <w:tc>
          <w:tcPr>
            <w:tcW w:type="dxa" w:w="2484"/>
          </w:tcPr>
          <w:p>
            <w:r>
              <w:t>No crash; empty-catalogue message</w:t>
            </w:r>
          </w:p>
        </w:tc>
        <w:tc>
          <w:tcPr>
            <w:tcW w:type="dxa" w:w="2484"/>
          </w:tcPr>
          <w:p>
            <w:r>
              <w:t>To verify</w:t>
            </w:r>
          </w:p>
        </w:tc>
      </w:tr>
    </w:tbl>
    <w:p>
      <w:r>
        <w:t>Testing note: The test cases above are planned checks. Run them on your computer and change the Status column to Pass/Fail based on the actual results. Add screenshots from your own run before submission.</w:t>
      </w:r>
    </w:p>
    <w:p>
      <w:pPr>
        <w:pStyle w:val="Heading1"/>
      </w:pPr>
      <w:r>
        <w:t>10. Sample Output</w:t>
      </w:r>
    </w:p>
    <w:p>
      <w:r>
        <w:t>===== SMART LIBRARY MANAGEMENT SYSTEM =====</w:t>
        <w:br/>
        <w:t>1. Add book</w:t>
        <w:br/>
        <w:t>2. Search book</w:t>
        <w:br/>
        <w:t>3. Update book</w:t>
        <w:br/>
        <w:t>4. Delete book</w:t>
        <w:br/>
        <w:t>5. Display all books</w:t>
        <w:br/>
        <w:t>6. Borrow / Return book</w:t>
        <w:br/>
        <w:t>7. Generate reports</w:t>
        <w:br/>
        <w:t>8. Exit</w:t>
        <w:br/>
        <w:t>Choose an option (1-8): 7</w:t>
        <w:br/>
        <w:br/>
        <w:t>Total books: 3</w:t>
        <w:br/>
        <w:t>Available books: 2</w:t>
        <w:br/>
        <w:t>Borrowed books: 1</w:t>
        <w:br/>
        <w:t>Unique categories: Fiction, Sci-Fi, Self-Help</w:t>
        <w:br/>
        <w:t>Unique authors: F. Scott Fitzgerald, Frank Herbert, James Clear</w:t>
        <w:br/>
        <w:t>Titles alphabetically: Atomic Habits, Dune, The Great Gatsby</w:t>
        <w:br/>
        <w:t>Average listed price: Rs. 12.50</w:t>
        <w:br/>
        <w:t>Highest-priced book: Dune (Rs. 14.50)</w:t>
      </w:r>
    </w:p>
    <w:p>
      <w:pPr>
        <w:pStyle w:val="Heading1"/>
      </w:pPr>
      <w:r>
        <w:t>11. Limitations and Future Scope</w:t>
      </w:r>
    </w:p>
    <w:p>
      <w:r>
        <w:t>The current version stores records in memory, so new records are not retained after the program closes. Future improvements could include saving data to a file or database, a graphical user interface, member records, due dates and fine calculation.</w:t>
      </w:r>
    </w:p>
    <w:p>
      <w:pPr>
        <w:pStyle w:val="Heading1"/>
      </w:pPr>
      <w:r>
        <w:t>12. Conclusion</w:t>
      </w:r>
    </w:p>
    <w:p>
      <w:r>
        <w:t>The project demonstrates how Python collections can be integrated into a practical data-management application. Dictionaries keep each book's fields labelled, a list manages the catalogue, tuples store fixed ISBN components, sets identify unique categories and authors, and strings handle text processing.</w:t>
      </w:r>
    </w:p>
    <w:p>
      <w:pPr>
        <w:pStyle w:val="Heading1"/>
      </w:pPr>
      <w:r>
        <w:t>13. GitHub Submission Checklist</w:t>
      </w:r>
    </w:p>
    <w:p>
      <w:pPr>
        <w:pStyle w:val="ListBullet"/>
      </w:pPr>
      <w:r>
        <w:t>Create a GitHub repository for this project.</w:t>
      </w:r>
    </w:p>
    <w:p>
      <w:pPr>
        <w:pStyle w:val="ListBullet"/>
      </w:pPr>
      <w:r>
        <w:t>Upload smart_library.py, README.md and this report.</w:t>
      </w:r>
    </w:p>
    <w:p>
      <w:pPr>
        <w:pStyle w:val="ListBullet"/>
      </w:pPr>
      <w:r>
        <w:t>Run the program and capture screenshots of the menu, search and report output.</w:t>
      </w:r>
    </w:p>
    <w:p>
      <w:pPr>
        <w:pStyle w:val="ListBullet"/>
      </w:pPr>
      <w:r>
        <w:t>Commit the files with a clear commit message.</w:t>
      </w:r>
    </w:p>
    <w:p>
      <w:pPr>
        <w:pStyle w:val="ListBullet"/>
      </w:pPr>
      <w:r>
        <w:t>Paste your real GitHub repository URL into the LMS submission document/comment.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